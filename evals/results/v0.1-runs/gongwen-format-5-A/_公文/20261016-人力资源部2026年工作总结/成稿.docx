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napToGrid w:val="0"/>
        <w:spacing w:line="578" w:lineRule="exact" w:before="0" w:after="0"/>
        <w:ind w:left="0" w:leftChars="0" w:right="0" w:rightChars="0" w:firstLine="0" w:firstLineChars="0"/>
        <w:jc w:val="center"/>
      </w:pP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某能源集团有限公司人力资源部</w:t>
        <w:br/>
      </w:r>
      <w:r>
        <w:rPr>
          <w:rFonts w:ascii="方正小标宋简体" w:hAnsi="方正小标宋简体" w:eastAsia="方正小标宋简体" w:cs="方正小标宋简体" w:hint="eastAsia"/>
          <w:sz w:val="44"/>
          <w:szCs w:val="44"/>
        </w:rPr>
        <w:t>2026年工作总结</w:t>
      </w:r>
    </w:p>
    <w:p>
      <w:pPr>
        <w:spacing w:line="578" w:lineRule="exact" w:before="0" w:after="0"/>
        <w:ind w:left="0" w:leftChars="0" w:right="0" w:rightChars="0" w:firstLine="0" w:firstLineChars="0"/>
      </w:pP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2026年，人力资源部围绕集团年度经营目标，重点抓好组织架构优化、人才队伍建设和薪酬绩效改革三项工作。现将全年工作总结如下。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一、主要工作及成效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（一）优化组织架构。</w:t>
      </w:r>
      <w:r>
        <w:rPr>
          <w:rFonts w:ascii="仿宋_GB2312" w:hAnsi="仿宋_GB2312" w:eastAsia="仿宋_GB2312" w:cs="仿宋_GB2312" w:hint="eastAsia"/>
          <w:sz w:val="32"/>
          <w:szCs w:val="32"/>
        </w:rPr>
        <w:t>完成本部部门职能梳理，撤并职能交叉部门2个，本部管理人员编制由186人压减至172人。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（二）加强人才队伍建设。</w:t>
      </w:r>
      <w:r>
        <w:rPr>
          <w:rFonts w:ascii="仿宋_GB2312" w:hAnsi="仿宋_GB2312" w:eastAsia="仿宋_GB2312" w:cs="仿宋_GB2312" w:hint="eastAsia"/>
          <w:sz w:val="32"/>
          <w:szCs w:val="32"/>
        </w:rPr>
        <w:t>全年招聘高校毕业生64人，其中硕士及以上学历38人；组织各类培训46期，参训4200人次。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（三）推进薪酬绩效改革。</w:t>
      </w:r>
      <w:r>
        <w:rPr>
          <w:rFonts w:ascii="仿宋_GB2312" w:hAnsi="仿宋_GB2312" w:eastAsia="仿宋_GB2312" w:cs="仿宋_GB2312" w:hint="eastAsia"/>
          <w:sz w:val="32"/>
          <w:szCs w:val="32"/>
        </w:rPr>
        <w:t>在3家所属企业开展经理层成员任期制和契约化管理试点，签订年度经营业绩责任书27份。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二、存在的问题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</w:pPr>
      <w:r>
        <w:rPr>
          <w:rFonts w:ascii="仿宋_GB2312" w:hAnsi="仿宋_GB2312" w:eastAsia="仿宋_GB2312" w:cs="仿宋_GB2312" w:hint="eastAsia"/>
          <w:sz w:val="32"/>
          <w:szCs w:val="32"/>
        </w:rPr>
        <w:t>一是部分所属企业绩效考核结果运用不充分，考核与薪酬挂钩不够紧密。二是专业技术人才梯队建设滞后，高级职称人员占比偏低。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0"/>
      </w:pPr>
      <w:r>
        <w:rPr>
          <w:rFonts w:ascii="黑体" w:hAnsi="黑体" w:eastAsia="黑体" w:cs="黑体" w:hint="eastAsia"/>
          <w:sz w:val="32"/>
          <w:szCs w:val="32"/>
        </w:rPr>
        <w:t>三、2027年工作安排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（一）全面推行经理层成员任期制和契约化管理。</w:t>
      </w:r>
    </w:p>
    <w:p>
      <w:pPr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（二）完善专业技术人才职业发展通道。</w:t>
      </w:r>
    </w:p>
    <w:p>
      <w:pPr>
        <w:keepNext/>
        <w:spacing w:line="578" w:lineRule="exact" w:before="0" w:after="0"/>
        <w:ind w:left="0" w:leftChars="0" w:right="0" w:rightChars="0" w:firstLine="640" w:firstLineChars="200"/>
        <w:jc w:val="both"/>
        <w:outlineLvl w:val="1"/>
      </w:pPr>
      <w:r>
        <w:rPr>
          <w:rFonts w:ascii="楷体_GB2312" w:hAnsi="楷体_GB2312" w:eastAsia="楷体_GB2312" w:cs="楷体_GB2312" w:hint="eastAsia"/>
          <w:sz w:val="32"/>
          <w:szCs w:val="32"/>
        </w:rPr>
        <w:t>（三）开展人力资源信息系统升级。</w:t>
      </w:r>
    </w:p>
    <w:p>
      <w:pPr>
        <w:keepNext/>
        <w:spacing w:line="578" w:lineRule="exact" w:before="0" w:after="0"/>
        <w:ind w:left="0" w:leftChars="0" w:right="0" w:rightChars="0" w:firstLine="0" w:firstLineChars="0"/>
      </w:pPr>
    </w:p>
    <w:p>
      <w:pPr>
        <w:keepNext/>
        <w:keepLines/>
        <w:spacing w:line="578" w:lineRule="exact" w:before="0" w:after="0"/>
        <w:ind w:left="3840" w:leftChars="120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某能源集团有限公司人力资源部</w:t>
      </w:r>
    </w:p>
    <w:p>
      <w:pPr>
        <w:keepLines/>
        <w:spacing w:line="578" w:lineRule="exact" w:before="0" w:after="0"/>
        <w:ind w:left="4480" w:leftChars="1400" w:right="0" w:rightChars="0" w:firstLine="0" w:firstLineChars="0"/>
        <w:jc w:val="left"/>
      </w:pPr>
      <w:r>
        <w:rPr>
          <w:rFonts w:ascii="仿宋_GB2312" w:hAnsi="仿宋_GB2312" w:eastAsia="仿宋_GB2312" w:cs="仿宋_GB2312" w:hint="eastAsia"/>
          <w:sz w:val="32"/>
          <w:szCs w:val="32"/>
        </w:rPr>
        <w:t>2026年12月20日</w:t>
      </w:r>
    </w:p>
    <w:sectPr w:rsidR="00FC693F" w:rsidRPr="0006063C" w:rsidSect="00034616">
      <w:footerReference w:type="default" r:id="rId9"/>
      <w:footerReference w:type="even" r:id="rId10"/>
      <w:pgSz w:w="11906" w:h="16838" w:code="9"/>
      <w:pgMar w:top="2098" w:right="1474" w:bottom="1984" w:left="1587" w:header="850" w:footer="1134" w:gutter="0"/>
      <w:cols w:space="720"/>
      <w:docGrid w:linePitch="579" w:type="linesAndChars" w:charSpace="-84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0" w:right="280" w:firstLine="0"/>
      <w:jc w:val="righ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napToGrid w:val="0"/>
      <w:spacing w:line="240" w:lineRule="auto" w:before="0" w:after="260"/>
      <w:ind w:left="280" w:right="0" w:firstLine="0"/>
      <w:jc w:val="left"/>
    </w:pPr>
    <w:r>
      <w:rPr>
        <w:rFonts w:ascii="宋体" w:hAnsi="宋体" w:eastAsia="宋体" w:cs="宋体" w:hint="eastAsia"/>
        <w:sz w:val="28"/>
        <w:szCs w:val="28"/>
      </w:rPr>
      <w:t xml:space="preserve">— </w:t>
    </w:r>
    <w:r>
      <w:rPr>
        <w:rFonts w:ascii="宋体" w:hAnsi="宋体" w:eastAsia="宋体" w:cs="宋体" w:hint="eastAsia"/>
        <w:sz w:val="28"/>
        <w:szCs w:val="28"/>
      </w:rPr>
      <w:fldChar w:fldCharType="begin"/>
    </w:r>
    <w:r>
      <w:rPr>
        <w:rFonts w:ascii="宋体" w:hAnsi="宋体" w:eastAsia="宋体" w:cs="宋体" w:hint="eastAsia"/>
        <w:sz w:val="28"/>
        <w:szCs w:val="28"/>
      </w:rPr>
      <w:instrText xml:space="preserve"> PAGE </w:instrText>
    </w:r>
    <w:r>
      <w:rPr>
        <w:rFonts w:ascii="宋体" w:hAnsi="宋体" w:eastAsia="宋体" w:cs="宋体" w:hint="eastAsia"/>
        <w:sz w:val="28"/>
        <w:szCs w:val="28"/>
      </w:rPr>
      <w:fldChar w:fldCharType="separate"/>
    </w:r>
    <w:r>
      <w:rPr>
        <w:rFonts w:ascii="宋体" w:hAnsi="宋体" w:eastAsia="宋体" w:cs="宋体" w:hint="eastAsia"/>
        <w:sz w:val="28"/>
        <w:szCs w:val="28"/>
      </w:rPr>
      <w:t>1</w:t>
    </w:r>
    <w:r>
      <w:rPr>
        <w:rFonts w:ascii="宋体" w:hAnsi="宋体" w:eastAsia="宋体" w:cs="宋体" w:hint="eastAsia"/>
        <w:sz w:val="28"/>
        <w:szCs w:val="28"/>
      </w:rPr>
      <w:fldChar w:fldCharType="end"/>
    </w:r>
    <w:r>
      <w:rPr>
        <w:rFonts w:ascii="宋体" w:hAnsi="宋体" w:eastAsia="宋体" w:cs="宋体" w:hint="eastAsia"/>
        <w:sz w:val="28"/>
        <w:szCs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仿宋_GB2312" w:hAnsi="仿宋_GB2312" w:eastAsia="仿宋_GB2312" w:cs="仿宋_GB2312" w:hint="eastAsia"/>
        <w:sz w:val="32"/>
        <w:szCs w:val="3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autoSpaceDE w:val="0"/>
      <w:autoSpaceDN w:val="0"/>
      <w:spacing w:line="578" w:lineRule="exact" w:before="0" w:after="0"/>
      <w:jc w:val="both"/>
    </w:pPr>
    <w:rPr>
      <w:rFonts w:ascii="仿宋_GB2312" w:hAnsi="仿宋_GB2312" w:eastAsia="仿宋_GB2312" w:cs="仿宋_GB2312" w:hint="eastAsia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