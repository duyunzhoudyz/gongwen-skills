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napToGrid w:val="0"/>
        <w:spacing w:lineRule="exact" w:line="1092" w:before="1858" w:after="0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84"/>
        </w:rPr>
        <w:t>某市第一医院文件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pBdr>
          <w:bottom w:val="single" w:sz="12" w:space="6" w:color="FF0000"/>
        </w:pBdr>
        <w:spacing w:lineRule="exact" w:line="579" w:before="0" w:after="0"/>
        <w:jc w:val="center"/>
      </w:pPr>
      <w:r>
        <w:rPr>
          <w:rFonts w:ascii="仿宋_GB2312" w:hAnsi="仿宋_GB2312" w:eastAsia="仿宋_GB2312" w:cs="仿宋_GB2312"/>
          <w:sz w:val="32"/>
        </w:rPr>
        <w:t>某一院发〔2026〕　　号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snapToGrid w:val="0"/>
        <w:spacing w:lineRule="exact" w:line="579" w:before="0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关于开展2026年</w:t>
        <w:br/>
      </w:r>
      <w:r>
        <w:rPr>
          <w:rFonts w:ascii="方正小标宋简体" w:hAnsi="方正小标宋简体" w:eastAsia="方正小标宋简体" w:cs="方正小标宋简体"/>
          <w:sz w:val="44"/>
        </w:rPr>
        <w:t>医疗质量安全月活动的通知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left"/>
      </w:pPr>
      <w:r>
        <w:rPr>
          <w:rFonts w:ascii="仿宋_GB2312" w:hAnsi="仿宋_GB2312" w:eastAsia="仿宋_GB2312" w:cs="仿宋_GB2312"/>
          <w:sz w:val="32"/>
        </w:rPr>
        <w:t>各科室：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为落实医疗质量安全核心制度，医院决定于2026年11月开展医疗质量安全月活动。现将有关事项通知如下。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黑体" w:hAnsi="黑体" w:eastAsia="黑体" w:cs="黑体"/>
          <w:sz w:val="32"/>
        </w:rPr>
        <w:t>一、活动内容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楷体_GB2312" w:hAnsi="楷体_GB2312" w:eastAsia="楷体_GB2312" w:cs="楷体_GB2312"/>
          <w:sz w:val="32"/>
        </w:rPr>
        <w:t>（一）核心制度自查。</w:t>
      </w:r>
      <w:r>
        <w:rPr>
          <w:rFonts w:ascii="仿宋_GB2312" w:hAnsi="仿宋_GB2312" w:eastAsia="仿宋_GB2312" w:cs="仿宋_GB2312"/>
          <w:sz w:val="32"/>
        </w:rPr>
        <w:t>各临床科室对照18项医疗质量安全核心制度开展自查，重点查首诊负责、三级查房、危急值报告制度落实情况。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楷体_GB2312" w:hAnsi="楷体_GB2312" w:eastAsia="楷体_GB2312" w:cs="楷体_GB2312"/>
          <w:sz w:val="32"/>
        </w:rPr>
        <w:t>（二）病历质量抽查。</w:t>
      </w:r>
      <w:r>
        <w:rPr>
          <w:rFonts w:ascii="仿宋_GB2312" w:hAnsi="仿宋_GB2312" w:eastAsia="仿宋_GB2312" w:cs="仿宋_GB2312"/>
          <w:sz w:val="32"/>
        </w:rPr>
        <w:t>医务部会同质控科每周抽查运行病历和终末病历，抽查结果在院周会上通报。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黑体" w:hAnsi="黑体" w:eastAsia="黑体" w:cs="黑体"/>
          <w:sz w:val="32"/>
        </w:rPr>
        <w:t>二、工作要求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各科室主任为本科室活动第一责任人，于11月28日前将自查报告报医务部。</w:t>
      </w: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ind w:rightChars="450" w:right="1422"/>
        <w:jc w:val="right"/>
      </w:pPr>
      <w:r>
        <w:rPr>
          <w:rFonts w:ascii="仿宋_GB2312" w:hAnsi="仿宋_GB2312" w:eastAsia="仿宋_GB2312" w:cs="仿宋_GB2312"/>
          <w:sz w:val="32"/>
        </w:rPr>
        <w:t>某市第一医院</w:t>
      </w:r>
    </w:p>
    <w:p>
      <w:pPr>
        <w:widowControl/>
        <w:spacing w:lineRule="exact" w:line="579" w:before="0" w:after="0"/>
        <w:ind w:rightChars="400" w:right="1264"/>
        <w:jc w:val="right"/>
      </w:pPr>
      <w:r>
        <w:rPr>
          <w:rFonts w:ascii="仿宋_GB2312" w:hAnsi="仿宋_GB2312" w:eastAsia="仿宋_GB2312" w:cs="仿宋_GB2312"/>
          <w:sz w:val="32"/>
        </w:rPr>
        <w:t>2026年10月30日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type="dxa" w:w="8844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44"/>
      </w:tblGrid>
      <w:tr>
        <w:trPr>
          <w:trHeight w:val="579" w:hRule="exact"/>
        </w:trPr>
        <w:tc>
          <w:tcPr>
            <w:tcW w:type="dxa" w:w="8844"/>
            <w:vAlign w:val="center"/>
          </w:tcPr>
          <w:p>
            <w:pPr>
              <w:widowControl/>
              <w:tabs>
                <w:tab w:pos="8564" w:val="right"/>
              </w:tabs>
              <w:snapToGrid w:val="0"/>
              <w:spacing w:lineRule="exact" w:line="579" w:before="0" w:after="0"/>
              <w:ind w:left="280"/>
              <w:jc w:val="left"/>
            </w:pPr>
            <w:r>
              <w:rPr>
                <w:rFonts w:ascii="仿宋_GB2312" w:hAnsi="仿宋_GB2312" w:eastAsia="仿宋_GB2312" w:cs="仿宋_GB2312"/>
                <w:sz w:val="28"/>
              </w:rPr>
              <w:t>某市第一医院院长办公室</w:t>
            </w:r>
            <w:r>
              <w:rPr>
                <w:rFonts w:ascii="仿宋_GB2312" w:hAnsi="仿宋_GB2312" w:eastAsia="仿宋_GB2312" w:cs="仿宋_GB2312"/>
                <w:sz w:val="28"/>
              </w:rPr>
              <w:tab/>
              <w:t>2026年10月30日印发</w:t>
            </w:r>
          </w:p>
        </w:tc>
      </w:tr>
    </w:tbl>
    <w:p>
      <w:pPr>
        <w:widowControl/>
        <w:snapToGrid w:val="0"/>
        <w:spacing w:lineRule="exact" w:line="20" w:before="0" w:after="0"/>
        <w:jc w:val="both"/>
        <w:rPr>
          <w:sz w:val="2"/>
          <w:szCs w:val="2"/>
        </w:rPr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61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79" w:before="0" w:after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关于开展2026年医疗质量安全月活动的通知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