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768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办件量折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76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注：数据来源为区政务服务平台统计。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